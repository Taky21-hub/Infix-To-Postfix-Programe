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Infix To Postfix JavaFX Project (Commented Code)</w:t>
      </w:r>
    </w:p>
    <w:p>
      <w:pPr>
        <w:pStyle w:val="Heading2"/>
      </w:pPr>
      <w:r>
        <w:t>Main.java</w:t>
      </w:r>
    </w:p>
    <w:p>
      <w:r>
        <w:rPr>
          <w:rFonts w:ascii="Courier New" w:hAnsi="Courier New"/>
          <w:sz w:val="18"/>
        </w:rPr>
        <w:t>package org.example;</w:t>
        <w:br/>
        <w:br/>
        <w:t>import javafx.application.Application;</w:t>
        <w:br/>
        <w:t>import javafx.geometry.Pos;</w:t>
        <w:br/>
        <w:t>import javafx.scene.Scene;</w:t>
        <w:br/>
        <w:t>import javafx.scene.control.*;</w:t>
        <w:br/>
        <w:t>import javafx.scene.layout.VBox;</w:t>
        <w:br/>
        <w:t>import javafx.stage.Stage;</w:t>
        <w:br/>
        <w:br/>
        <w:t>public class Main extends Application {</w:t>
        <w:br/>
        <w:br/>
        <w:t xml:space="preserve">    @Override</w:t>
        <w:br/>
        <w:t xml:space="preserve">    public void start(Stage stage) {</w:t>
        <w:br/>
        <w:br/>
        <w:t xml:space="preserve">        // input field for infix expression</w:t>
        <w:br/>
        <w:t xml:space="preserve">        TextField input = new TextField();</w:t>
        <w:br/>
        <w:t xml:space="preserve">        input.setPromptText("Enter infix expression");</w:t>
        <w:br/>
        <w:br/>
        <w:t xml:space="preserve">        // button to start conversion</w:t>
        <w:br/>
        <w:t xml:space="preserve">        Button button = new Button("Convert");</w:t>
        <w:br/>
        <w:br/>
        <w:t xml:space="preserve">        // box that displays stack animation</w:t>
        <w:br/>
        <w:t xml:space="preserve">        VBox stackBox = new VBox(5);</w:t>
        <w:br/>
        <w:br/>
        <w:t xml:space="preserve">        stackBox.setStyle(</w:t>
        <w:br/>
        <w:t xml:space="preserve">                "-fx-border-color:black;" +</w:t>
        <w:br/>
        <w:t xml:space="preserve">                        "-fx-padding:10;" +</w:t>
        <w:br/>
        <w:t xml:space="preserve">                        "-fx-min-height:300;"</w:t>
        <w:br/>
        <w:t xml:space="preserve">        );</w:t>
        <w:br/>
        <w:br/>
        <w:t xml:space="preserve">        // output area for postfix and result</w:t>
        <w:br/>
        <w:t xml:space="preserve">        TextArea output = new TextArea();</w:t>
        <w:br/>
        <w:t xml:space="preserve">        output.setEditable(false);</w:t>
        <w:br/>
        <w:br/>
        <w:t xml:space="preserve">        // when button is clicked</w:t>
        <w:br/>
        <w:t xml:space="preserve">        button.setOnAction(e -&gt; {</w:t>
        <w:br/>
        <w:br/>
        <w:t xml:space="preserve">            // clear old stack animation</w:t>
        <w:br/>
        <w:t xml:space="preserve">            stackBox.getChildren().clear();</w:t>
        <w:br/>
        <w:br/>
        <w:t xml:space="preserve">            // get user input</w:t>
        <w:br/>
        <w:t xml:space="preserve">            String infix = input.getText();</w:t>
        <w:br/>
        <w:br/>
        <w:t xml:space="preserve">            // run animation in separate thread</w:t>
        <w:br/>
        <w:t xml:space="preserve">            new Thread(() -&gt; {</w:t>
        <w:br/>
        <w:br/>
        <w:t xml:space="preserve">                // convert infix to postfix</w:t>
        <w:br/>
        <w:t xml:space="preserve">                String postfix =</w:t>
        <w:br/>
        <w:t xml:space="preserve">                        InfixToPostfix.convert(infix, stackBox);</w:t>
        <w:br/>
        <w:br/>
        <w:t xml:space="preserve">                // evaluate postfix result</w:t>
        <w:br/>
        <w:t xml:space="preserve">                int result =</w:t>
        <w:br/>
        <w:t xml:space="preserve">                        PostfixEvaluation.evaluate(postfix);</w:t>
        <w:br/>
        <w:br/>
        <w:t xml:space="preserve">                // update GUI safely</w:t>
        <w:br/>
        <w:t xml:space="preserve">                javafx.application.Platform.runLater(() -&gt; {</w:t>
        <w:br/>
        <w:br/>
        <w:t xml:space="preserve">                    output.setText(</w:t>
        <w:br/>
        <w:t xml:space="preserve">                            "Postfix: " + postfix +</w:t>
        <w:br/>
        <w:t xml:space="preserve">                                    "\\nResult: " + result</w:t>
        <w:br/>
        <w:t xml:space="preserve">                    );</w:t>
        <w:br/>
        <w:t xml:space="preserve">                });</w:t>
        <w:br/>
        <w:br/>
        <w:t xml:space="preserve">            }).start();</w:t>
        <w:br/>
        <w:br/>
        <w:t xml:space="preserve">        });</w:t>
        <w:br/>
        <w:br/>
        <w:t xml:space="preserve">        // main layout</w:t>
        <w:br/>
        <w:t xml:space="preserve">        VBox root = new VBox(15,</w:t>
        <w:br/>
        <w:t xml:space="preserve">                input,</w:t>
        <w:br/>
        <w:t xml:space="preserve">                button,</w:t>
        <w:br/>
        <w:t xml:space="preserve">                new Label("Stack Animation"),</w:t>
        <w:br/>
        <w:t xml:space="preserve">                stackBox,</w:t>
        <w:br/>
        <w:t xml:space="preserve">                output</w:t>
        <w:br/>
        <w:t xml:space="preserve">        );</w:t>
        <w:br/>
        <w:br/>
        <w:t xml:space="preserve">        root.setAlignment(Pos.CENTER);</w:t>
        <w:br/>
        <w:br/>
        <w:t xml:space="preserve">        root.setStyle("-fx-padding:20;");</w:t>
        <w:br/>
        <w:br/>
        <w:t xml:space="preserve">        Scene scene = new Scene(root, 500, 600);</w:t>
        <w:br/>
        <w:br/>
        <w:t xml:space="preserve">        stage.setTitle("Infix To Postfix");</w:t>
        <w:br/>
        <w:br/>
        <w:t xml:space="preserve">        stage.setScene(scene);</w:t>
        <w:br/>
        <w:br/>
        <w:t xml:space="preserve">        stage.show();</w:t>
        <w:br/>
        <w:t xml:space="preserve">    }</w:t>
        <w:br/>
        <w:br/>
        <w:t xml:space="preserve">    public static void main(String[] args) {</w:t>
        <w:br/>
        <w:br/>
        <w:t xml:space="preserve">        launch();</w:t>
        <w:br/>
        <w:t xml:space="preserve">    }</w:t>
        <w:br/>
        <w:t>}</w:t>
      </w:r>
    </w:p>
    <w:p>
      <w:pPr>
        <w:pStyle w:val="Heading2"/>
      </w:pPr>
      <w:r>
        <w:t>InfixToPostfix.java</w:t>
      </w:r>
    </w:p>
    <w:p>
      <w:r>
        <w:rPr>
          <w:rFonts w:ascii="Courier New" w:hAnsi="Courier New"/>
          <w:sz w:val="18"/>
        </w:rPr>
        <w:t>package org.example;</w:t>
        <w:br/>
        <w:br/>
        <w:t>import javafx.scene.layout.VBox;</w:t>
        <w:br/>
        <w:br/>
        <w:t>import java.util.Stack;</w:t>
        <w:br/>
        <w:br/>
        <w:t>public class InfixToPostfix {</w:t>
        <w:br/>
        <w:br/>
        <w:t xml:space="preserve">    // define operator priority</w:t>
        <w:br/>
        <w:t xml:space="preserve">    static int precedence(char op) {</w:t>
        <w:br/>
        <w:br/>
        <w:t xml:space="preserve">        if (op == '^') return 3;</w:t>
        <w:br/>
        <w:t xml:space="preserve">        if (op == '*' || op == '/') return 2;</w:t>
        <w:br/>
        <w:t xml:space="preserve">        if (op == '+' || op == '-') return 1;</w:t>
        <w:br/>
        <w:br/>
        <w:t xml:space="preserve">        return 0;</w:t>
        <w:br/>
        <w:t xml:space="preserve">    }</w:t>
        <w:br/>
        <w:br/>
        <w:t xml:space="preserve">    // check if character is operator</w:t>
        <w:br/>
        <w:t xml:space="preserve">    static boolean isOperator(char c) {</w:t>
        <w:br/>
        <w:br/>
        <w:t xml:space="preserve">        return c == '+' || c == '-' ||</w:t>
        <w:br/>
        <w:t xml:space="preserve">                c == '*' || c == '/' ||</w:t>
        <w:br/>
        <w:t xml:space="preserve">                c == '^';</w:t>
        <w:br/>
        <w:t xml:space="preserve">    }</w:t>
        <w:br/>
        <w:br/>
        <w:t xml:space="preserve">    public static String convert(String infix,</w:t>
        <w:br/>
        <w:t xml:space="preserve">                                 VBox stackBox) {</w:t>
        <w:br/>
        <w:br/>
        <w:t xml:space="preserve">        // stack for operators</w:t>
        <w:br/>
        <w:t xml:space="preserve">        Stack&lt;Character&gt; stack = new Stack&lt;&gt;();</w:t>
        <w:br/>
        <w:br/>
        <w:t xml:space="preserve">        // stores postfix expression</w:t>
        <w:br/>
        <w:t xml:space="preserve">        StringBuilder postfix = new StringBuilder();</w:t>
        <w:br/>
        <w:br/>
        <w:t xml:space="preserve">        // read expression character by character</w:t>
        <w:br/>
        <w:t xml:space="preserve">        for (int i = 0; i &lt; infix.length(); i++) {</w:t>
        <w:br/>
        <w:br/>
        <w:t xml:space="preserve">            char c = infix.charAt(i);</w:t>
        <w:br/>
        <w:br/>
        <w:t xml:space="preserve">            // ignore spaces</w:t>
        <w:br/>
        <w:t xml:space="preserve">            if (c == ' ')</w:t>
        <w:br/>
        <w:t xml:space="preserve">                continue;</w:t>
        <w:br/>
        <w:br/>
        <w:t xml:space="preserve">            // if operand add directly to postfix</w:t>
        <w:br/>
        <w:t xml:space="preserve">            if (Character.isLetterOrDigit(c)) {</w:t>
        <w:br/>
        <w:br/>
        <w:t xml:space="preserve">                postfix.append(c).append(" ");</w:t>
        <w:br/>
        <w:t xml:space="preserve">            }</w:t>
        <w:br/>
        <w:br/>
        <w:t xml:space="preserve">            // if open bracket push to stack</w:t>
        <w:br/>
        <w:t xml:space="preserve">            else if (c == '(') {</w:t>
        <w:br/>
        <w:br/>
        <w:t xml:space="preserve">                stack.push(c);</w:t>
        <w:br/>
        <w:br/>
        <w:t xml:space="preserve">                StackVisualizer.update(stack, stackBox);</w:t>
        <w:br/>
        <w:t xml:space="preserve">            }</w:t>
        <w:br/>
        <w:br/>
        <w:t xml:space="preserve">            // if close bracket pop until (</w:t>
        <w:br/>
        <w:t xml:space="preserve">            else if (c == ')') {</w:t>
        <w:br/>
        <w:br/>
        <w:t xml:space="preserve">                while (!stack.isEmpty()</w:t>
        <w:br/>
        <w:t xml:space="preserve">                        &amp;&amp; stack.peek() != '(') {</w:t>
        <w:br/>
        <w:br/>
        <w:t xml:space="preserve">                    postfix.append(stack.pop())</w:t>
        <w:br/>
        <w:t xml:space="preserve">                            .append(" ");</w:t>
        <w:br/>
        <w:t xml:space="preserve">                }</w:t>
        <w:br/>
        <w:br/>
        <w:t xml:space="preserve">                // remove (</w:t>
        <w:br/>
        <w:t xml:space="preserve">                stack.pop();</w:t>
        <w:br/>
        <w:br/>
        <w:t xml:space="preserve">                StackVisualizer.update(stack, stackBox);</w:t>
        <w:br/>
        <w:t xml:space="preserve">            }</w:t>
        <w:br/>
        <w:br/>
        <w:t xml:space="preserve">            // if operator</w:t>
        <w:br/>
        <w:t xml:space="preserve">            else if (isOperator(c)) {</w:t>
        <w:br/>
        <w:br/>
        <w:t xml:space="preserve">                while (!stack.isEmpty()</w:t>
        <w:br/>
        <w:t xml:space="preserve">                        &amp;&amp; precedence(stack.peek())</w:t>
        <w:br/>
        <w:t xml:space="preserve">                        &gt;= precedence(c)) {</w:t>
        <w:br/>
        <w:br/>
        <w:t xml:space="preserve">                    // power operator works right to left</w:t>
        <w:br/>
        <w:t xml:space="preserve">                    if (c == '^'</w:t>
        <w:br/>
        <w:t xml:space="preserve">                            &amp;&amp; stack.peek() == '^')</w:t>
        <w:br/>
        <w:t xml:space="preserve">                        break;</w:t>
        <w:br/>
        <w:br/>
        <w:t xml:space="preserve">                    postfix.append(stack.pop())</w:t>
        <w:br/>
        <w:t xml:space="preserve">                            .append(" ");</w:t>
        <w:br/>
        <w:t xml:space="preserve">                }</w:t>
        <w:br/>
        <w:br/>
        <w:t xml:space="preserve">                // push current operator</w:t>
        <w:br/>
        <w:t xml:space="preserve">                stack.push(c);</w:t>
        <w:br/>
        <w:br/>
        <w:t xml:space="preserve">                StackVisualizer.update(stack, stackBox);</w:t>
        <w:br/>
        <w:t xml:space="preserve">            }</w:t>
        <w:br/>
        <w:t xml:space="preserve">        }</w:t>
        <w:br/>
        <w:br/>
        <w:t xml:space="preserve">        // pop remaining operators</w:t>
        <w:br/>
        <w:t xml:space="preserve">        while (!stack.isEmpty()) {</w:t>
        <w:br/>
        <w:br/>
        <w:t xml:space="preserve">            postfix.append(stack.pop())</w:t>
        <w:br/>
        <w:t xml:space="preserve">                    .append(" ");</w:t>
        <w:br/>
        <w:t xml:space="preserve">        }</w:t>
        <w:br/>
        <w:br/>
        <w:t xml:space="preserve">        StackVisualizer.update(stack, stackBox);</w:t>
        <w:br/>
        <w:br/>
        <w:t xml:space="preserve">        return postfix.toString();</w:t>
        <w:br/>
        <w:t xml:space="preserve">    }</w:t>
        <w:br/>
        <w:t>}</w:t>
      </w:r>
    </w:p>
    <w:p>
      <w:pPr>
        <w:pStyle w:val="Heading2"/>
      </w:pPr>
      <w:r>
        <w:t>PostfixEvaluation.java</w:t>
      </w:r>
    </w:p>
    <w:p>
      <w:r>
        <w:rPr>
          <w:rFonts w:ascii="Courier New" w:hAnsi="Courier New"/>
          <w:sz w:val="18"/>
        </w:rPr>
        <w:t>package org.example;</w:t>
        <w:br/>
        <w:br/>
        <w:t>import java.util.Stack;</w:t>
        <w:br/>
        <w:br/>
        <w:t>public class PostfixEvaluation {</w:t>
        <w:br/>
        <w:br/>
        <w:t xml:space="preserve">    public static int evaluate(String postfix) {</w:t>
        <w:br/>
        <w:br/>
        <w:t xml:space="preserve">        // stack for numbers</w:t>
        <w:br/>
        <w:t xml:space="preserve">        Stack&lt;Integer&gt; stack = new Stack&lt;&gt;();</w:t>
        <w:br/>
        <w:br/>
        <w:t xml:space="preserve">        // split postfix expression</w:t>
        <w:br/>
        <w:t xml:space="preserve">        String[] tokens = postfix.split(" ");</w:t>
        <w:br/>
        <w:br/>
        <w:t xml:space="preserve">        for (String token : tokens) {</w:t>
        <w:br/>
        <w:br/>
        <w:t xml:space="preserve">            if (token.isEmpty())</w:t>
        <w:br/>
        <w:t xml:space="preserve">                continue;</w:t>
        <w:br/>
        <w:br/>
        <w:t xml:space="preserve">            // if number push into stack</w:t>
        <w:br/>
        <w:t xml:space="preserve">            if (Character.isDigit(token.charAt(0))) {</w:t>
        <w:br/>
        <w:br/>
        <w:t xml:space="preserve">                stack.push(</w:t>
        <w:br/>
        <w:t xml:space="preserve">                        Integer.parseInt(token)</w:t>
        <w:br/>
        <w:t xml:space="preserve">                );</w:t>
        <w:br/>
        <w:t xml:space="preserve">            }</w:t>
        <w:br/>
        <w:br/>
        <w:t xml:space="preserve">            // if operator perform calculation</w:t>
        <w:br/>
        <w:t xml:space="preserve">            else {</w:t>
        <w:br/>
        <w:br/>
        <w:t xml:space="preserve">                int b = stack.pop();</w:t>
        <w:br/>
        <w:t xml:space="preserve">                int a = stack.pop();</w:t>
        <w:br/>
        <w:br/>
        <w:t xml:space="preserve">                switch (token.charAt(0)) {</w:t>
        <w:br/>
        <w:br/>
        <w:t xml:space="preserve">                    case '+':</w:t>
        <w:br/>
        <w:t xml:space="preserve">                        stack.push(a + b);</w:t>
        <w:br/>
        <w:t xml:space="preserve">                        break;</w:t>
        <w:br/>
        <w:br/>
        <w:t xml:space="preserve">                    case '-':</w:t>
        <w:br/>
        <w:t xml:space="preserve">                        stack.push(a - b);</w:t>
        <w:br/>
        <w:t xml:space="preserve">                        break;</w:t>
        <w:br/>
        <w:br/>
        <w:t xml:space="preserve">                    case '*':</w:t>
        <w:br/>
        <w:t xml:space="preserve">                        stack.push(a * b);</w:t>
        <w:br/>
        <w:t xml:space="preserve">                        break;</w:t>
        <w:br/>
        <w:br/>
        <w:t xml:space="preserve">                    case '/':</w:t>
        <w:br/>
        <w:t xml:space="preserve">                        stack.push(a / b);</w:t>
        <w:br/>
        <w:t xml:space="preserve">                        break;</w:t>
        <w:br/>
        <w:br/>
        <w:t xml:space="preserve">                    case '^':</w:t>
        <w:br/>
        <w:t xml:space="preserve">                        stack.push(</w:t>
        <w:br/>
        <w:t xml:space="preserve">                                (int)Math.pow(a, b)</w:t>
        <w:br/>
        <w:t xml:space="preserve">                        );</w:t>
        <w:br/>
        <w:t xml:space="preserve">                        break;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final answer</w:t>
        <w:br/>
        <w:t xml:space="preserve">        return stack.pop();</w:t>
        <w:br/>
        <w:t xml:space="preserve">    }</w:t>
        <w:br/>
        <w:t>}</w:t>
      </w:r>
    </w:p>
    <w:p>
      <w:pPr>
        <w:pStyle w:val="Heading2"/>
      </w:pPr>
      <w:r>
        <w:t>StackVisualizer.java</w:t>
      </w:r>
    </w:p>
    <w:p>
      <w:r>
        <w:rPr>
          <w:rFonts w:ascii="Courier New" w:hAnsi="Courier New"/>
          <w:sz w:val="18"/>
        </w:rPr>
        <w:t>package org.example;</w:t>
        <w:br/>
        <w:br/>
        <w:t>import javafx.application.Platform;</w:t>
        <w:br/>
        <w:t>import javafx.scene.control.Label;</w:t>
        <w:br/>
        <w:t>import javafx.scene.layout.VBox;</w:t>
        <w:br/>
        <w:br/>
        <w:t>import java.util.Stack;</w:t>
        <w:br/>
        <w:br/>
        <w:t>public class StackVisualizer {</w:t>
        <w:br/>
        <w:br/>
        <w:t xml:space="preserve">    public static void update(Stack&lt;?&gt; stack,</w:t>
        <w:br/>
        <w:t xml:space="preserve">                              VBox box) {</w:t>
        <w:br/>
        <w:br/>
        <w:t xml:space="preserve">        Platform.runLater(() -&gt; {</w:t>
        <w:br/>
        <w:br/>
        <w:t xml:space="preserve">            // clear old stack view</w:t>
        <w:br/>
        <w:t xml:space="preserve">            box.getChildren().clear();</w:t>
        <w:br/>
        <w:br/>
        <w:t xml:space="preserve">            // display stack from top to bottom</w:t>
        <w:br/>
        <w:t xml:space="preserve">            for (int i = stack.size() - 1;</w:t>
        <w:br/>
        <w:t xml:space="preserve">                 i &gt;= 0;</w:t>
        <w:br/>
        <w:t xml:space="preserve">                 i--) {</w:t>
        <w:br/>
        <w:br/>
        <w:t xml:space="preserve">                Label label =</w:t>
        <w:br/>
        <w:t xml:space="preserve">                        new Label(stack.get(i).toString());</w:t>
        <w:br/>
        <w:br/>
        <w:t xml:space="preserve">                // stack box design</w:t>
        <w:br/>
        <w:t xml:space="preserve">                label.setStyle(</w:t>
        <w:br/>
        <w:br/>
        <w:t xml:space="preserve">                        "-fx-border-color:black;" +</w:t>
        <w:br/>
        <w:t xml:space="preserve">                                "-fx-background-color:lightblue;" +</w:t>
        <w:br/>
        <w:t xml:space="preserve">                                "-fx-padding:10;" +</w:t>
        <w:br/>
        <w:t xml:space="preserve">                                "-fx-font-size:18;" +</w:t>
        <w:br/>
        <w:t xml:space="preserve">                                "-fx-min-width:60;" +</w:t>
        <w:br/>
        <w:t xml:space="preserve">                                "-fx-alignment:center;"</w:t>
        <w:br/>
        <w:t xml:space="preserve">                );</w:t>
        <w:br/>
        <w:br/>
        <w:t xml:space="preserve">                box.getChildren().add(label);</w:t>
        <w:br/>
        <w:t xml:space="preserve">            }</w:t>
        <w:br/>
        <w:t xml:space="preserve">        });</w:t>
        <w:br/>
        <w:br/>
        <w:t xml:space="preserve">        // delay to show animation slowly</w:t>
        <w:br/>
        <w:t xml:space="preserve">        try {</w:t>
        <w:br/>
        <w:br/>
        <w:t xml:space="preserve">            Thread.sleep(700);</w:t>
        <w:br/>
        <w:br/>
        <w:t xml:space="preserve">        } catch (Exception e) {</w:t>
        <w:br/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